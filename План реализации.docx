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28"/>
        </w:rPr>
        <w:t>ПЛАН РЕАЛИЗАЦИИ ПРОЕКТА ТЕЛЕГРАМ-БОТ ЛИЧНЫЕ ГРАНИЦЫ</w:t>
      </w:r>
    </w:p>
    <w:p/>
    <w:p>
      <w:pPr>
        <w:pStyle w:val="Heading2"/>
      </w:pPr>
      <w:r>
        <w:rPr>
          <w:b/>
          <w:color w:val="000000"/>
          <w:sz w:val="24"/>
        </w:rPr>
        <w:t>Предварительный принцип</w:t>
      </w:r>
    </w:p>
    <w:p>
      <w:r>
        <w:rPr>
          <w:color w:val="000000"/>
          <w:sz w:val="22"/>
        </w:rPr>
        <w:t>Проект состоит из двух ботов: пользовательский бот (Трансформатор жизни) и админ-бот (управление проектом). Оба работают в одном процессе, используют одну БД и одни промты. Проект собирается слоями снизу вверх, каждый слой тестируется отдельно.</w:t>
      </w:r>
    </w:p>
    <w:p/>
    <w:p>
      <w:pPr>
        <w:pStyle w:val="Heading2"/>
      </w:pPr>
      <w:r>
        <w:rPr>
          <w:b/>
          <w:color w:val="000000"/>
          <w:sz w:val="24"/>
        </w:rPr>
        <w:t>ЭТАП 0. ПОДГОТОВКА ОКРУЖЕНИЯ</w:t>
      </w:r>
    </w:p>
    <w:p>
      <w:pPr>
        <w:pStyle w:val="Heading2"/>
      </w:pPr>
      <w:r>
        <w:rPr>
          <w:b/>
          <w:color w:val="000000"/>
          <w:sz w:val="24"/>
        </w:rPr>
        <w:t>Шаг 0.1. Выбор места запуска</w:t>
      </w:r>
    </w:p>
    <w:p>
      <w:r>
        <w:rPr>
          <w:color w:val="000000"/>
          <w:sz w:val="22"/>
        </w:rPr>
        <w:t>Свой VPS сервер.</w:t>
      </w:r>
    </w:p>
    <w:p>
      <w:r>
        <w:rPr>
          <w:color w:val="000000"/>
          <w:sz w:val="22"/>
        </w:rPr>
      </w:r>
    </w:p>
    <w:p>
      <w:r>
        <w:rPr>
          <w:color w:val="000000"/>
          <w:sz w:val="22"/>
        </w:rPr>
      </w:r>
    </w:p>
    <w:p/>
    <w:p>
      <w:pPr>
        <w:pStyle w:val="Heading2"/>
      </w:pPr>
      <w:r>
        <w:rPr>
          <w:b/>
          <w:color w:val="000000"/>
          <w:sz w:val="24"/>
        </w:rPr>
        <w:t>Шаг 0.2. Установка Python 3.11</w:t>
      </w:r>
    </w:p>
    <w:p>
      <w:r>
        <w:rPr>
          <w:color w:val="000000"/>
          <w:sz w:val="22"/>
        </w:rPr>
        <w:t>Проверка: python --version должен показать 3.11.x</w:t>
      </w:r>
    </w:p>
    <w:p/>
    <w:p>
      <w:pPr>
        <w:pStyle w:val="Heading2"/>
      </w:pPr>
      <w:r>
        <w:rPr>
          <w:b/>
          <w:color w:val="000000"/>
          <w:sz w:val="24"/>
        </w:rPr>
        <w:t>Шаг 0.3. Установка Git</w:t>
      </w:r>
    </w:p>
    <w:p>
      <w:r>
        <w:rPr>
          <w:color w:val="000000"/>
          <w:sz w:val="22"/>
        </w:rPr>
        <w:t>Проверка: git --version</w:t>
      </w:r>
    </w:p>
    <w:p/>
    <w:p>
      <w:pPr>
        <w:pStyle w:val="Heading2"/>
      </w:pPr>
      <w:r>
        <w:rPr>
          <w:b/>
          <w:color w:val="000000"/>
          <w:sz w:val="24"/>
        </w:rPr>
        <w:t>Шаг 0.4. Редактор кода</w:t>
      </w:r>
    </w:p>
    <w:p>
      <w:r>
        <w:rPr>
          <w:color w:val="000000"/>
          <w:sz w:val="22"/>
        </w:rPr>
        <w:t>VS Code или Cursor с подсветкой Python и терминалом</w:t>
      </w:r>
    </w:p>
    <w:p/>
    <w:p>
      <w:pPr>
        <w:pStyle w:val="Heading2"/>
      </w:pPr>
      <w:r>
        <w:rPr>
          <w:b/>
          <w:color w:val="000000"/>
          <w:sz w:val="24"/>
        </w:rPr>
        <w:t>Шаг 0.5. Корневая папка проекта</w:t>
      </w:r>
    </w:p>
    <w:p>
      <w:r>
        <w:rPr>
          <w:color w:val="000000"/>
          <w:sz w:val="22"/>
        </w:rPr>
        <w:t>Папка transformation-bot/ в удобном месте</w:t>
      </w:r>
    </w:p>
    <w:p/>
    <w:p>
      <w:pPr>
        <w:pStyle w:val="Heading2"/>
      </w:pPr>
      <w:r>
        <w:rPr>
          <w:b/>
          <w:color w:val="000000"/>
          <w:sz w:val="24"/>
        </w:rPr>
        <w:t>Шаг 0.6. Git init</w:t>
      </w:r>
    </w:p>
    <w:p>
      <w:r>
        <w:rPr>
          <w:color w:val="000000"/>
          <w:sz w:val="22"/>
        </w:rPr>
        <w:t>git init и .gitignore с: .env, data/, __pycache__/, venv/, *.pyc</w:t>
      </w:r>
    </w:p>
    <w:p/>
    <w:p>
      <w:pPr>
        <w:pStyle w:val="Heading2"/>
      </w:pPr>
      <w:r>
        <w:rPr>
          <w:b/>
          <w:color w:val="000000"/>
          <w:sz w:val="24"/>
        </w:rPr>
        <w:t>Шаг 0.7. Виртуальное окружение</w:t>
      </w:r>
    </w:p>
    <w:p>
      <w:r>
        <w:rPr>
          <w:color w:val="000000"/>
          <w:sz w:val="22"/>
        </w:rPr>
        <w:t>python -m venv venv с активацией</w:t>
      </w:r>
    </w:p>
    <w:p/>
    <w:p>
      <w:pPr>
        <w:pStyle w:val="Heading2"/>
      </w:pPr>
      <w:r>
        <w:rPr>
          <w:b/>
          <w:color w:val="000000"/>
          <w:sz w:val="24"/>
        </w:rPr>
        <w:t>ЭТАП 1. УСТАНОВКА ЗАВИСИМОСТЕЙ</w:t>
      </w:r>
    </w:p>
    <w:p>
      <w:pPr>
        <w:pStyle w:val="Heading2"/>
      </w:pPr>
      <w:r>
        <w:rPr>
          <w:b/>
          <w:color w:val="000000"/>
          <w:sz w:val="24"/>
        </w:rPr>
        <w:t>Шаг 1.1. requirements.txt</w:t>
      </w:r>
    </w:p>
    <w:p>
      <w:r>
        <w:rPr>
          <w:color w:val="000000"/>
          <w:sz w:val="22"/>
        </w:rPr>
        <w:t>aiogram==3.13.1, vosk==0.3.45, chromadb==0.5.23, sentence-transformers==3.3.1, openai&gt;=1.0.0, langchain-text-splitters==0.3.2, apscheduler==3.10.4, streamlit==1.40.0, python-dotenv==1.0.1, pyyaml==6.0.2, pydantic==2.9.2</w:t>
      </w:r>
    </w:p>
    <w:p>
      <w:r>
        <w:rPr>
          <w:color w:val="000000"/>
          <w:sz w:val="22"/>
        </w:rPr>
        <w:t>openai — для совместимого клиента к Openrouter API. streamlit — остаётся в зависимостях как вспомогательный инструмент для локального просмотра данных при необходимости. Основная админ-панель — Telegram-бот.</w:t>
      </w:r>
    </w:p>
    <w:p/>
    <w:p>
      <w:pPr>
        <w:pStyle w:val="Heading2"/>
      </w:pPr>
      <w:r>
        <w:rPr>
          <w:b/>
          <w:color w:val="000000"/>
          <w:sz w:val="24"/>
        </w:rPr>
        <w:t>Шаг 1.2. pip install</w:t>
      </w:r>
    </w:p>
    <w:p>
      <w:r>
        <w:rPr>
          <w:color w:val="000000"/>
          <w:sz w:val="22"/>
        </w:rPr>
        <w:t>pip install -r requirements.txt (5-15 минут)</w:t>
      </w:r>
    </w:p>
    <w:p/>
    <w:p>
      <w:pPr>
        <w:pStyle w:val="Heading2"/>
      </w:pPr>
      <w:r>
        <w:rPr>
          <w:b/>
          <w:color w:val="000000"/>
          <w:sz w:val="24"/>
        </w:rPr>
        <w:t>Шаг 1.3. Vosk модель</w:t>
      </w:r>
    </w:p>
    <w:p>
      <w:r>
        <w:rPr>
          <w:color w:val="000000"/>
          <w:sz w:val="22"/>
        </w:rPr>
        <w:t>vosk-model-small-ru-0.22 с alphacephei.com/vosk/models. Распаковать в models/vosk-ru/</w:t>
      </w:r>
    </w:p>
    <w:p/>
    <w:p>
      <w:pPr>
        <w:pStyle w:val="Heading2"/>
      </w:pPr>
      <w:r>
        <w:rPr>
          <w:b/>
          <w:color w:val="000000"/>
          <w:sz w:val="24"/>
        </w:rPr>
        <w:t>ЭТАП 2. СТРУКТУРА ПАПОК</w:t>
      </w:r>
    </w:p>
    <w:p>
      <w:pPr>
        <w:pStyle w:val="Heading2"/>
      </w:pPr>
      <w:r>
        <w:rPr>
          <w:b/>
          <w:color w:val="000000"/>
          <w:sz w:val="24"/>
        </w:rPr>
        <w:t>Шаг 2.1. Папки</w:t>
      </w:r>
    </w:p>
    <w:p>
      <w:r>
        <w:rPr>
          <w:color w:val="000000"/>
          <w:sz w:val="22"/>
        </w:rPr>
        <w:t>bot/handlers/ — хэндлеры пользовательского бота</w:t>
      </w:r>
    </w:p>
    <w:p>
      <w:r>
        <w:rPr>
          <w:color w:val="000000"/>
          <w:sz w:val="22"/>
        </w:rPr>
        <w:t>admin_bot/handlers/ — хэндлеры админ-бота</w:t>
      </w:r>
    </w:p>
    <w:p>
      <w:r>
        <w:rPr>
          <w:color w:val="000000"/>
          <w:sz w:val="22"/>
        </w:rPr>
        <w:t>ai/ prompts/ db/ knowledge/ scheduler/ data/ models/vosk-ru/ tests/</w:t>
      </w:r>
    </w:p>
    <w:p/>
    <w:p>
      <w:pPr>
        <w:pStyle w:val="Heading2"/>
      </w:pPr>
      <w:r>
        <w:rPr>
          <w:b/>
          <w:color w:val="000000"/>
          <w:sz w:val="24"/>
        </w:rPr>
        <w:t>Шаг 2.2. Файлы пользовательского бота</w:t>
      </w:r>
    </w:p>
    <w:p>
      <w:r>
        <w:rPr>
          <w:color w:val="000000"/>
          <w:sz w:val="22"/>
        </w:rPr>
        <w:t>bot/main.py, bot/states.py, bot/handlers/onboarding.py, bot/handlers/situation.py, bot/handlers/trainer.py</w:t>
      </w:r>
    </w:p>
    <w:p/>
    <w:p>
      <w:pPr>
        <w:pStyle w:val="Heading2"/>
      </w:pPr>
      <w:r>
        <w:rPr>
          <w:b/>
          <w:color w:val="000000"/>
          <w:sz w:val="24"/>
        </w:rPr>
        <w:t>Шаг 2.3. Файлы админ-бота</w:t>
      </w:r>
    </w:p>
    <w:p>
      <w:r>
        <w:rPr>
          <w:color w:val="000000"/>
          <w:sz w:val="22"/>
        </w:rPr>
        <w:t>admin_bot/main.py — инициализация и запуск админ-бота</w:t>
      </w:r>
    </w:p>
    <w:p>
      <w:r>
        <w:rPr>
          <w:color w:val="000000"/>
          <w:sz w:val="22"/>
        </w:rPr>
        <w:t>admin_bot/states.py — FSM-состояния админ-бота</w:t>
      </w:r>
    </w:p>
    <w:p>
      <w:r>
        <w:rPr>
          <w:color w:val="000000"/>
          <w:sz w:val="22"/>
        </w:rPr>
        <w:t>admin_bot/handlers/menu.py — главное меню с inline-кнопками</w:t>
      </w:r>
    </w:p>
    <w:p>
      <w:r>
        <w:rPr>
          <w:color w:val="000000"/>
          <w:sz w:val="22"/>
        </w:rPr>
        <w:t>admin_bot/handlers/dialogs.py — просмотр диалогов пользователей</w:t>
      </w:r>
    </w:p>
    <w:p>
      <w:r>
        <w:rPr>
          <w:color w:val="000000"/>
          <w:sz w:val="22"/>
        </w:rPr>
        <w:t>admin_bot/handlers/prompts.py — редактирование YAML-промтов</w:t>
      </w:r>
    </w:p>
    <w:p>
      <w:r>
        <w:rPr>
          <w:color w:val="000000"/>
          <w:sz w:val="22"/>
        </w:rPr>
        <w:t>admin_bot/handlers/knowledge.py — загрузка документов в базу знаний</w:t>
      </w:r>
    </w:p>
    <w:p>
      <w:r>
        <w:rPr>
          <w:color w:val="000000"/>
          <w:sz w:val="22"/>
        </w:rPr>
        <w:t>admin_bot/handlers/summaries.py — просмотр сводок пользователей</w:t>
      </w:r>
    </w:p>
    <w:p/>
    <w:p>
      <w:pPr>
        <w:pStyle w:val="Heading2"/>
      </w:pPr>
      <w:r>
        <w:rPr>
          <w:b/>
          <w:color w:val="000000"/>
          <w:sz w:val="24"/>
        </w:rPr>
        <w:t>Шаг 2.4. Общие модули (используются обоими ботами)</w:t>
      </w:r>
    </w:p>
    <w:p>
      <w:r>
        <w:rPr>
          <w:color w:val="000000"/>
          <w:sz w:val="22"/>
        </w:rPr>
        <w:t>ai/llm_client.py, ai/rag.py, ai/transcription.py, ai/summarizer.py</w:t>
      </w:r>
    </w:p>
    <w:p>
      <w:r>
        <w:rPr>
          <w:color w:val="000000"/>
          <w:sz w:val="22"/>
        </w:rPr>
        <w:t>db/models.py, db/database.py, db/queries.py</w:t>
      </w:r>
    </w:p>
    <w:p>
      <w:r>
        <w:rPr>
          <w:color w:val="000000"/>
          <w:sz w:val="22"/>
        </w:rPr>
        <w:t>knowledge/indexer.py</w:t>
      </w:r>
    </w:p>
    <w:p>
      <w:r>
        <w:rPr>
          <w:color w:val="000000"/>
          <w:sz w:val="22"/>
        </w:rPr>
        <w:t>scheduler/daily_job.py</w:t>
      </w:r>
    </w:p>
    <w:p>
      <w:r>
        <w:rPr>
          <w:color w:val="000000"/>
          <w:sz w:val="22"/>
        </w:rPr>
        <w:t>config.py, .env</w:t>
      </w:r>
    </w:p>
    <w:p/>
    <w:p>
      <w:pPr>
        <w:pStyle w:val="Heading2"/>
      </w:pPr>
      <w:r>
        <w:rPr>
          <w:b/>
          <w:color w:val="000000"/>
          <w:sz w:val="24"/>
        </w:rPr>
        <w:t>Шаг 2.5. config.py</w:t>
      </w:r>
    </w:p>
    <w:p>
      <w:r>
        <w:rPr>
          <w:color w:val="000000"/>
          <w:sz w:val="22"/>
        </w:rPr>
        <w:t>LLM провайдер: Openrouter (base_url: https://openrouter.ai/api/v1, модель: google/gemini-2.0-flash-exp:free)</w:t>
      </w:r>
    </w:p>
    <w:p/>
    <w:p>
      <w:pPr>
        <w:pStyle w:val="Heading2"/>
      </w:pPr>
      <w:r>
        <w:rPr>
          <w:b/>
          <w:color w:val="000000"/>
          <w:sz w:val="24"/>
        </w:rPr>
        <w:t>Шаг 2.6. .env.example</w:t>
      </w:r>
    </w:p>
    <w:p>
      <w:r>
        <w:rPr>
          <w:color w:val="000000"/>
          <w:sz w:val="22"/>
        </w:rPr>
        <w:t>TELEGRAM_TOKEN=8687297250:AAEVycILWVXEFBMEgFY3wXkK-z-3yLHj0IA</w:t>
      </w:r>
    </w:p>
    <w:p>
      <w:r>
        <w:rPr>
          <w:color w:val="000000"/>
          <w:sz w:val="22"/>
        </w:rPr>
        <w:t>ADMIN_BOT_TOKEN=8631095121:AAEN2gfjWAfIaH6yxZMwHzohk2s4upuXUpw</w:t>
      </w:r>
    </w:p>
    <w:p>
      <w:r>
        <w:rPr>
          <w:color w:val="000000"/>
          <w:sz w:val="22"/>
        </w:rPr>
        <w:t>OPENROUTER_API_KEY=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</w:t>
      </w:r>
    </w:p>
    <w:p>
      <w:r>
        <w:rPr>
          <w:color w:val="000000"/>
          <w:sz w:val="22"/>
        </w:rPr>
        <w:t>ADMIN_TELEGRAM_IDS=149646719,417816641</w:t>
      </w:r>
    </w:p>
    <w:p>
      <w:r>
        <w:rPr>
          <w:color w:val="000000"/>
        </w:rPr>
        <w:t>DB_PATH=data/bot.db</w:t>
      </w:r>
    </w:p>
    <w:p>
      <w:r>
        <w:rPr>
          <w:color w:val="000000"/>
        </w:rPr>
        <w:t>VOSK_MODEL_PATH=models/vosk-ru</w:t>
      </w:r>
    </w:p>
    <w:p/>
    <w:p>
      <w:pPr>
        <w:pStyle w:val="Heading2"/>
      </w:pPr>
      <w:r>
        <w:rPr>
          <w:b/>
          <w:color w:val="000000"/>
          <w:sz w:val="24"/>
        </w:rPr>
        <w:t>Шаг 2.7. Коммит</w:t>
      </w:r>
    </w:p>
    <w:p>
      <w:r>
        <w:rPr>
          <w:color w:val="000000"/>
          <w:sz w:val="22"/>
        </w:rPr>
        <w:t>git add . &amp;&amp; git commit -m Initial structure</w:t>
      </w:r>
    </w:p>
    <w:p/>
    <w:p>
      <w:pPr>
        <w:pStyle w:val="Heading2"/>
      </w:pPr>
      <w:r>
        <w:rPr>
          <w:b/>
          <w:color w:val="000000"/>
          <w:sz w:val="24"/>
        </w:rPr>
        <w:t>ЭТАП 3. ВНЕШНИЕ КЛЮЧИ</w:t>
      </w:r>
    </w:p>
    <w:p>
      <w:pPr>
        <w:pStyle w:val="Heading2"/>
      </w:pPr>
      <w:r>
        <w:rPr>
          <w:b/>
          <w:color w:val="000000"/>
          <w:sz w:val="24"/>
        </w:rPr>
        <w:t>Шаг 3.1. Пользовательский бот</w:t>
      </w:r>
    </w:p>
    <w:p>
      <w:r>
        <w:rPr>
          <w:color w:val="000000"/>
          <w:sz w:val="22"/>
        </w:rPr>
        <w:t>@BotFather → /newbot → имя: Трансформатор жизни, username: transformator_zhizni_bot. Токен: 8687297250:AAEVycILWVXEFBMEgFY3wXkK-z-3yLHj0IA (уже заполнен в .env как TELEGRAM_TOKEN)</w:t>
      </w:r>
    </w:p>
    <w:p/>
    <w:p>
      <w:pPr>
        <w:pStyle w:val="Heading2"/>
      </w:pPr>
      <w:r>
        <w:rPr>
          <w:b/>
          <w:color w:val="000000"/>
          <w:sz w:val="24"/>
        </w:rPr>
        <w:t>Шаг 3.2. Админ-бот</w:t>
      </w:r>
    </w:p>
    <w:p>
      <w:r>
        <w:rPr>
          <w:color w:val="000000"/>
          <w:sz w:val="22"/>
        </w:rPr>
        <w:t>@BotFather → /newbot → имя: Трансформатор Админ, username: transformator_admin_bot. Токен: 8631095121:AAEN2gfjWAfIaH6yxZMwHzohk2s4upuXUpw (уже заполнен в .env как ADMIN_BOT_TOKEN)</w:t>
      </w:r>
    </w:p>
    <w:p/>
    <w:p>
      <w:pPr>
        <w:pStyle w:val="Heading2"/>
      </w:pPr>
      <w:r>
        <w:rPr>
          <w:b/>
          <w:color w:val="000000"/>
          <w:sz w:val="24"/>
        </w:rPr>
        <w:t>Шаг 3.3. Google Gemini</w:t>
      </w:r>
    </w:p>
    <w:p>
      <w:r>
        <w:rPr>
          <w:color w:val="000000"/>
          <w:sz w:val="22"/>
        </w:rPr>
        <w:t>OPENROUTER_API_KEY=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</w:t>
      </w:r>
    </w:p>
    <w:p/>
    <w:p>
      <w:pPr>
        <w:pStyle w:val="Heading2"/>
      </w:pPr>
      <w:r>
        <w:rPr>
          <w:b/>
          <w:color w:val="000000"/>
          <w:sz w:val="24"/>
        </w:rPr>
        <w:t>Шаг 3.4. Admin Telegram ID</w:t>
      </w:r>
    </w:p>
    <w:p>
      <w:r>
        <w:rPr>
          <w:color w:val="000000"/>
          <w:sz w:val="22"/>
        </w:rPr>
        <w:t>В .env: ADMIN_TELEGRAM_IDS=149646719,417816641</w:t>
      </w:r>
    </w:p>
    <w:p>
      <w:r>
        <w:rPr>
          <w:color w:val="000000"/>
          <w:sz w:val="22"/>
        </w:rPr>
        <w:t>Эти два ID имеют доступ к обоим ботам: пользовательскому боту (для проверки) и к полному функционалу админ-бота. Все остальные пользователи при обращении к админ-боту получают отказ: Доступ запрещён.</w:t>
      </w:r>
    </w:p>
    <w:p/>
    <w:p>
      <w:r>
        <w:br w:type="page"/>
      </w:r>
    </w:p>
    <w:p>
      <w:pPr>
        <w:pStyle w:val="Heading2"/>
      </w:pPr>
      <w:r>
        <w:rPr>
          <w:b/>
          <w:color w:val="000000"/>
          <w:sz w:val="24"/>
        </w:rPr>
        <w:t>ЭТАП 4. СЛОЙ БД</w:t>
      </w:r>
    </w:p>
    <w:p>
      <w:pPr>
        <w:pStyle w:val="Heading2"/>
      </w:pPr>
      <w:r>
        <w:rPr>
          <w:b/>
          <w:color w:val="000000"/>
          <w:sz w:val="24"/>
        </w:rPr>
        <w:t>Шаг 4.1. db/models.py</w:t>
      </w:r>
    </w:p>
    <w:p>
      <w:r>
        <w:rPr>
          <w:color w:val="000000"/>
          <w:sz w:val="22"/>
        </w:rPr>
        <w:t>Четыре таблицы: users (user_id, telegram_id, name, created_at), messages (id, user_id, role, content, created_at), user_profiles (user_id, summary, updated_at), summaries_history (id, user_id, summary, created_at)</w:t>
      </w:r>
    </w:p>
    <w:p/>
    <w:p>
      <w:pPr>
        <w:pStyle w:val="Heading2"/>
      </w:pPr>
      <w:r>
        <w:rPr>
          <w:b/>
          <w:color w:val="000000"/>
          <w:sz w:val="24"/>
        </w:rPr>
        <w:t>Шаг 4.2. db/database.py</w:t>
      </w:r>
    </w:p>
    <w:p>
      <w:r>
        <w:rPr>
          <w:color w:val="000000"/>
          <w:sz w:val="22"/>
        </w:rPr>
        <w:t>Создать data/bot.db, CREATE TABLE IF NOT EXISTS для всех таблиц. Вызывается один раз при старте.</w:t>
      </w:r>
    </w:p>
    <w:p/>
    <w:p>
      <w:pPr>
        <w:pStyle w:val="Heading2"/>
      </w:pPr>
      <w:r>
        <w:rPr>
          <w:b/>
          <w:color w:val="000000"/>
          <w:sz w:val="24"/>
        </w:rPr>
        <w:t>Шаг 4.3. db/queries.py</w:t>
      </w:r>
    </w:p>
    <w:p>
      <w:r>
        <w:rPr>
          <w:color w:val="000000"/>
          <w:sz w:val="22"/>
        </w:rPr>
        <w:t>create_user(telegram_id, name), save_message(user_id, role, content), get_history(user_id, limit=15), get_summary(user_id), update_summary(user_id, summary), get_all_users(), get_user_summaries(user_id)</w:t>
      </w:r>
    </w:p>
    <w:p/>
    <w:p>
      <w:pPr>
        <w:pStyle w:val="Heading2"/>
      </w:pPr>
      <w:r>
        <w:rPr>
          <w:b/>
          <w:color w:val="000000"/>
          <w:sz w:val="24"/>
        </w:rPr>
        <w:t>Шаг 4.4. Тест</w:t>
      </w:r>
    </w:p>
    <w:p>
      <w:r>
        <w:rPr>
          <w:color w:val="000000"/>
          <w:sz w:val="22"/>
        </w:rPr>
        <w:t>tests/test_db.py: инициализация, вставить пользователя и сообщение, прочитать обратно.</w:t>
      </w:r>
    </w:p>
    <w:p/>
    <w:p>
      <w:pPr>
        <w:pStyle w:val="Heading2"/>
      </w:pPr>
      <w:r>
        <w:rPr>
          <w:b/>
          <w:color w:val="000000"/>
          <w:sz w:val="24"/>
        </w:rPr>
        <w:t>ЭТАП 5. СЛОИ AI</w:t>
      </w:r>
    </w:p>
    <w:p>
      <w:pPr>
        <w:pStyle w:val="Heading2"/>
      </w:pPr>
      <w:r>
        <w:rPr>
          <w:b/>
          <w:color w:val="000000"/>
          <w:sz w:val="24"/>
        </w:rPr>
        <w:t>Шаг 5.1. ai/transcription.py</w:t>
      </w:r>
    </w:p>
    <w:p>
      <w:r>
        <w:rPr>
          <w:color w:val="000000"/>
          <w:sz w:val="22"/>
        </w:rPr>
        <w:t>transcribe(ogg_path) → str: скачать .ogg, конвертировать в .wav через ffmpeg (apt install ffmpeg), прогнать через Vosk (models/vosk-ru/), вернуть текст.</w:t>
      </w:r>
    </w:p>
    <w:p/>
    <w:p>
      <w:pPr>
        <w:pStyle w:val="Heading2"/>
      </w:pPr>
      <w:r>
        <w:rPr>
          <w:b/>
          <w:color w:val="000000"/>
          <w:sz w:val="24"/>
        </w:rPr>
        <w:t>Шаг 5.2. ai/llm_client.py</w:t>
      </w:r>
    </w:p>
    <w:p>
      <w:r>
        <w:rPr>
          <w:color w:val="000000"/>
          <w:sz w:val="22"/>
        </w:rPr>
        <w:t>generate(system_prompt, messages) → str: запрос к Openrouter API через openai-совместимый клиент (base_url=https://openrouter.ai/api/v1, api_key=OPENROUTER_API_KEY, модель=google/gemini-2.0-flash-exp:free). Передать system_prompt и историю messages, вернуть текст ответа. Логировать количество токенов.</w:t>
      </w:r>
    </w:p>
    <w:p/>
    <w:p>
      <w:pPr>
        <w:pStyle w:val="Heading2"/>
      </w:pPr>
      <w:r>
        <w:rPr>
          <w:b/>
          <w:color w:val="000000"/>
          <w:sz w:val="24"/>
        </w:rPr>
        <w:t>Шаг 5.3. ai/rag.py</w:t>
      </w:r>
    </w:p>
    <w:p>
      <w:r>
        <w:rPr>
          <w:color w:val="000000"/>
          <w:sz w:val="22"/>
        </w:rPr>
        <w:t>ChromaDB (persistent, data/chroma/). Модель: paraphrase-multilingual-MiniLM-L12-v2.</w:t>
      </w:r>
    </w:p>
    <w:p>
      <w:r>
        <w:rPr>
          <w:color w:val="000000"/>
          <w:sz w:val="22"/>
        </w:rPr>
        <w:t>add_chunks(chunks, metadata) — добавить фрагменты. search(query, top_k=3) → list[str] — найти релевантные фрагменты.</w:t>
      </w:r>
    </w:p>
    <w:p/>
    <w:p>
      <w:pPr>
        <w:pStyle w:val="Heading2"/>
      </w:pPr>
      <w:r>
        <w:rPr>
          <w:b/>
          <w:color w:val="000000"/>
          <w:sz w:val="24"/>
        </w:rPr>
        <w:t>Шаг 5.4. prompts/*.yaml</w:t>
      </w:r>
    </w:p>
    <w:p>
      <w:r>
        <w:rPr>
          <w:color w:val="000000"/>
          <w:sz w:val="22"/>
        </w:rPr>
        <w:t>Бот: Трансформатор жизни. Роль: коуч, глубоко понимающий чувства, вовлечённый в жизнь пользователя. Тон: на ты, мягкий и поддерживающий.</w:t>
      </w:r>
    </w:p>
    <w:p>
      <w:r>
        <w:rPr>
          <w:color w:val="000000"/>
          <w:sz w:val="22"/>
        </w:rPr>
        <w:t>situation_prompt.yaml — режим Ситуация. Структура ответа определяется методологией (загружается в Этапе 9). До загрузки: 1) отразить чувства, 2) анализ, 3) рекомендация, 4) наводящий вопрос.</w:t>
      </w:r>
    </w:p>
    <w:p>
      <w:r>
        <w:rPr>
          <w:color w:val="000000"/>
          <w:sz w:val="22"/>
        </w:rPr>
        <w:t>trainer_prompt.yaml — режим Тренажёр. Генерировать похожие ситуации, оценивать ответы по методологии.</w:t>
      </w:r>
    </w:p>
    <w:p>
      <w:r>
        <w:rPr>
          <w:color w:val="000000"/>
          <w:sz w:val="22"/>
        </w:rPr>
        <w:t>summary_prompt.yaml — ежедневная сводка. 3-5 предложений: ключевая тема, эмоции, стиль общения.</w:t>
      </w:r>
    </w:p>
    <w:p/>
    <w:p>
      <w:pPr>
        <w:pStyle w:val="Heading2"/>
      </w:pPr>
      <w:r>
        <w:rPr>
          <w:b/>
          <w:color w:val="000000"/>
          <w:sz w:val="24"/>
        </w:rPr>
        <w:t>Шаг 5.5. ai/summarizer.py</w:t>
      </w:r>
    </w:p>
    <w:p>
      <w:r>
        <w:rPr>
          <w:color w:val="000000"/>
          <w:sz w:val="22"/>
        </w:rPr>
        <w:t>create_summary(user_id): взять сообщения за 24 часа → Openrouter (google/gemini-2.0-flash-exp:free) + summary_prompt.yaml → сохранить в user_profiles.</w:t>
      </w:r>
    </w:p>
    <w:p/>
    <w:p>
      <w:pPr>
        <w:pStyle w:val="Heading2"/>
      </w:pPr>
      <w:r>
        <w:rPr>
          <w:b/>
          <w:color w:val="000000"/>
          <w:sz w:val="24"/>
        </w:rPr>
        <w:t>ЭТАП 6. ПОЛЬЗОВАТЕЛЬСКИЙ БОТ</w:t>
      </w:r>
    </w:p>
    <w:p>
      <w:pPr>
        <w:pStyle w:val="Heading2"/>
      </w:pPr>
      <w:r>
        <w:rPr>
          <w:b/>
          <w:color w:val="000000"/>
          <w:sz w:val="24"/>
        </w:rPr>
        <w:t>Шаг 6.1. bot/states.py</w:t>
      </w:r>
    </w:p>
    <w:p>
      <w:r>
        <w:rPr>
          <w:color w:val="000000"/>
          <w:sz w:val="22"/>
        </w:rPr>
        <w:t>FSM-состояния: ChoosingMode, InSituation, InTrainer.</w:t>
      </w:r>
    </w:p>
    <w:p/>
    <w:p>
      <w:pPr>
        <w:pStyle w:val="Heading2"/>
      </w:pPr>
      <w:r>
        <w:rPr>
          <w:b/>
          <w:color w:val="000000"/>
          <w:sz w:val="24"/>
        </w:rPr>
        <w:t>Шаг 6.2. bot/handlers/onboarding.py</w:t>
      </w:r>
    </w:p>
    <w:p>
      <w:r>
        <w:rPr>
          <w:color w:val="000000"/>
          <w:sz w:val="22"/>
        </w:rPr>
        <w:t>Сценарий /start:</w:t>
      </w:r>
    </w:p>
    <w:p>
      <w:r>
        <w:rPr>
          <w:color w:val="000000"/>
          <w:sz w:val="22"/>
        </w:rPr>
        <w:t>1. Приветствие от имени Трансформатор жизни.</w:t>
      </w:r>
    </w:p>
    <w:p>
      <w:r>
        <w:rPr>
          <w:color w:val="000000"/>
          <w:sz w:val="22"/>
        </w:rPr>
        <w:t>2. Короткое вводное сообщение о возможностях бота.</w:t>
      </w:r>
    </w:p>
    <w:p>
      <w:r>
        <w:rPr>
          <w:color w:val="000000"/>
          <w:sz w:val="22"/>
        </w:rPr>
        <w:t>3. Личную информацию не запрашивает — сразу предлагает описать ситуацию.</w:t>
      </w:r>
    </w:p>
    <w:p>
      <w:r>
        <w:rPr>
          <w:color w:val="000000"/>
          <w:sz w:val="22"/>
        </w:rPr>
        <w:t>4. Создать запись в БД (telegram_id, имя из профиля Telegram).</w:t>
      </w:r>
    </w:p>
    <w:p>
      <w:r>
        <w:rPr>
          <w:color w:val="000000"/>
          <w:sz w:val="22"/>
        </w:rPr>
        <w:t>5. Показать главное меню с inline-кнопками:</w:t>
      </w:r>
    </w:p>
    <w:p>
      <w:r>
        <w:rPr>
          <w:color w:val="000000"/>
          <w:sz w:val="22"/>
        </w:rPr>
        <w:t xml:space="preserve">   [Описать ситуацию]  [Тренажёр]</w:t>
      </w:r>
    </w:p>
    <w:p>
      <w:r>
        <w:rPr>
          <w:color w:val="000000"/>
          <w:sz w:val="22"/>
        </w:rPr>
        <w:t>При повторном /start — показать главное меню без повторного онбординга.</w:t>
      </w:r>
    </w:p>
    <w:p/>
    <w:p>
      <w:r>
        <w:rPr>
          <w:color w:val="000000"/>
          <w:sz w:val="22"/>
        </w:rPr>
        <w:t>Кнопка Вернуться в меню:</w:t>
      </w:r>
    </w:p>
    <w:p>
      <w:r>
        <w:rPr>
          <w:color w:val="000000"/>
          <w:sz w:val="22"/>
        </w:rPr>
        <w:t>Доступна в любой момент диалога как inline-кнопка под каждым ответом бота.</w:t>
      </w:r>
    </w:p>
    <w:p>
      <w:r>
        <w:rPr>
          <w:color w:val="000000"/>
          <w:sz w:val="22"/>
        </w:rPr>
        <w:t>При нажатии: завершить текущее FSM-состояние (InSituation или InTrainer), вернуть пользователя в ChoosingMode, показать главное меню с кнопками [Описать ситуацию] [Тренажёр].</w:t>
      </w:r>
    </w:p>
    <w:p>
      <w:r>
        <w:rPr>
          <w:color w:val="000000"/>
          <w:sz w:val="22"/>
        </w:rPr>
        <w:t>Текущий диалог сохраняется в БД — история не теряется.</w:t>
      </w:r>
    </w:p>
    <w:p/>
    <w:p>
      <w:pPr>
        <w:pStyle w:val="Heading2"/>
      </w:pPr>
      <w:r>
        <w:rPr>
          <w:b/>
          <w:color w:val="000000"/>
          <w:sz w:val="24"/>
        </w:rPr>
        <w:t>Шаг 6.3. bot/handlers/situation.py</w:t>
      </w:r>
    </w:p>
    <w:p>
      <w:r>
        <w:rPr>
          <w:color w:val="000000"/>
          <w:sz w:val="22"/>
        </w:rPr>
        <w:t>Цикл режима Ситуация:</w:t>
      </w:r>
    </w:p>
    <w:p>
      <w:r>
        <w:rPr>
          <w:color w:val="000000"/>
          <w:sz w:val="22"/>
        </w:rPr>
        <w:t>1. Принять сообщение (текст или голос).</w:t>
      </w:r>
    </w:p>
    <w:p>
      <w:r>
        <w:rPr>
          <w:color w:val="000000"/>
          <w:sz w:val="22"/>
        </w:rPr>
        <w:t>2. Если голос — транскрибировать через ai/transcription.py.</w:t>
      </w:r>
    </w:p>
    <w:p>
      <w:r>
        <w:rPr>
          <w:color w:val="000000"/>
          <w:sz w:val="22"/>
        </w:rPr>
        <w:t>3. Сохранить в БД (роль: user).</w:t>
      </w:r>
    </w:p>
    <w:p>
      <w:r>
        <w:rPr>
          <w:color w:val="000000"/>
          <w:sz w:val="22"/>
        </w:rPr>
        <w:t>4. RAG-поиск: top-3 фрагмента из ChromaDB.</w:t>
      </w:r>
    </w:p>
    <w:p>
      <w:r>
        <w:rPr>
          <w:color w:val="000000"/>
          <w:sz w:val="22"/>
        </w:rPr>
        <w:t>5. История (15 сообщений) + сводка из БД.</w:t>
      </w:r>
    </w:p>
    <w:p>
      <w:r>
        <w:rPr>
          <w:color w:val="000000"/>
          <w:sz w:val="22"/>
        </w:rPr>
        <w:t>6. Собрать контекст: situation_prompt.yaml + история + сводка + RAG.</w:t>
      </w:r>
    </w:p>
    <w:p>
      <w:r>
        <w:rPr>
          <w:color w:val="000000"/>
          <w:sz w:val="22"/>
        </w:rPr>
        <w:t>7. Вызвать generate() через Openrouter → получить ответ.</w:t>
      </w:r>
    </w:p>
    <w:p>
      <w:r>
        <w:rPr>
          <w:color w:val="000000"/>
          <w:sz w:val="22"/>
        </w:rPr>
        <w:t>8. Сохранить ответ в БД (роль: assistant).</w:t>
      </w:r>
    </w:p>
    <w:p>
      <w:r>
        <w:rPr>
          <w:color w:val="000000"/>
          <w:sz w:val="22"/>
        </w:rPr>
        <w:t>9. Отправить ответ + inline-кнопка [Вернуться в меню].</w:t>
      </w:r>
    </w:p>
    <w:p>
      <w:r>
        <w:rPr>
          <w:color w:val="000000"/>
          <w:sz w:val="22"/>
        </w:rPr>
        <w:t>Структура ответа определяется методологией из situation_prompt.yaml (загружается в Этапе 9).</w:t>
      </w:r>
    </w:p>
    <w:p/>
    <w:p>
      <w:pPr>
        <w:pStyle w:val="Heading2"/>
      </w:pPr>
      <w:r>
        <w:rPr>
          <w:b/>
          <w:color w:val="000000"/>
          <w:sz w:val="24"/>
        </w:rPr>
        <w:t>Шаг 6.4. bot/handlers/trainer.py</w:t>
      </w:r>
    </w:p>
    <w:p>
      <w:r>
        <w:rPr>
          <w:color w:val="000000"/>
          <w:sz w:val="22"/>
        </w:rPr>
        <w:t>Цикл режима Тренажёр:</w:t>
      </w:r>
    </w:p>
    <w:p>
      <w:r>
        <w:rPr>
          <w:color w:val="000000"/>
          <w:sz w:val="22"/>
        </w:rPr>
        <w:t>1. Пользователь описывает ситуацию — анализ по логике режима Ситуация.</w:t>
      </w:r>
    </w:p>
    <w:p>
      <w:r>
        <w:rPr>
          <w:color w:val="000000"/>
          <w:sz w:val="22"/>
        </w:rPr>
        <w:t>2. Бот предлагает тренировку: кнопки [Да, тренироваться] [Нет, спасибо] [Вернуться в меню].</w:t>
      </w:r>
    </w:p>
    <w:p>
      <w:r>
        <w:rPr>
          <w:color w:val="000000"/>
          <w:sz w:val="22"/>
        </w:rPr>
        <w:t>3. При согласии — генерация похожей учебной ситуации.</w:t>
      </w:r>
    </w:p>
    <w:p>
      <w:r>
        <w:rPr>
          <w:color w:val="000000"/>
          <w:sz w:val="22"/>
        </w:rPr>
        <w:t>4. Пользователь даёт ответ — как бы поступил в реальности.</w:t>
      </w:r>
    </w:p>
    <w:p>
      <w:r>
        <w:rPr>
          <w:color w:val="000000"/>
          <w:sz w:val="22"/>
        </w:rPr>
        <w:t>5. Оценка ответа по методологии, развёрнутая обратная связь.</w:t>
      </w:r>
    </w:p>
    <w:p>
      <w:r>
        <w:rPr>
          <w:color w:val="000000"/>
          <w:sz w:val="22"/>
        </w:rPr>
        <w:t>6. Кнопки [Ещё раунд] [Завершить] [Вернуться в меню].</w:t>
      </w:r>
    </w:p>
    <w:p/>
    <w:p>
      <w:pPr>
        <w:pStyle w:val="Heading2"/>
      </w:pPr>
      <w:r>
        <w:rPr>
          <w:b/>
          <w:color w:val="000000"/>
          <w:sz w:val="24"/>
        </w:rPr>
        <w:t>Шаг 6.5. bot/main.py</w:t>
      </w:r>
    </w:p>
    <w:p>
      <w:r>
        <w:rPr>
          <w:color w:val="000000"/>
          <w:sz w:val="22"/>
        </w:rPr>
        <w:t>Загрузить .env, инициализировать БД, подключить роутеры (onboarding, situation, trainer), запустить APScheduler, запустить polling пользовательского бота.</w:t>
      </w:r>
    </w:p>
    <w:p/>
    <w:p>
      <w:pPr>
        <w:pStyle w:val="Heading2"/>
      </w:pPr>
      <w:r>
        <w:rPr>
          <w:b/>
          <w:color w:val="000000"/>
          <w:sz w:val="24"/>
        </w:rPr>
        <w:t>Шаг 6.6. Тест</w:t>
      </w:r>
    </w:p>
    <w:p>
      <w:r>
        <w:rPr>
          <w:color w:val="000000"/>
          <w:sz w:val="22"/>
        </w:rPr>
        <w:t>python -m bot.main → /start в Telegram → пройти сценарий ситуации → проверить кнопку Вернуться в меню → убедиться что история сохраняется в БД.</w:t>
      </w:r>
    </w:p>
    <w:p/>
    <w:p>
      <w:pPr>
        <w:pStyle w:val="Heading2"/>
      </w:pPr>
      <w:r>
        <w:rPr>
          <w:b/>
          <w:color w:val="000000"/>
          <w:sz w:val="24"/>
        </w:rPr>
        <w:t>ЭТАП 7. ПЛАНИРОВЩИК</w:t>
      </w:r>
    </w:p>
    <w:p>
      <w:pPr>
        <w:pStyle w:val="Heading2"/>
      </w:pPr>
      <w:r>
        <w:rPr>
          <w:b/>
          <w:color w:val="000000"/>
          <w:sz w:val="24"/>
        </w:rPr>
        <w:t>Шаг 7.1. scheduler/daily_job.py</w:t>
      </w:r>
    </w:p>
    <w:p>
      <w:r>
        <w:rPr>
          <w:color w:val="000000"/>
          <w:sz w:val="22"/>
        </w:rPr>
        <w:t>run_daily(): выбрать user_id с сообщениями за 24 часа → create_summary(user_id) → сохранить в user_profiles и summaries_history.</w:t>
      </w:r>
    </w:p>
    <w:p/>
    <w:p>
      <w:pPr>
        <w:pStyle w:val="Heading2"/>
      </w:pPr>
      <w:r>
        <w:rPr>
          <w:b/>
          <w:color w:val="000000"/>
          <w:sz w:val="24"/>
        </w:rPr>
        <w:t>Шаг 7.2. APScheduler в bot/main.py</w:t>
      </w:r>
    </w:p>
    <w:p>
      <w:r>
        <w:rPr>
          <w:color w:val="000000"/>
          <w:sz w:val="22"/>
        </w:rPr>
        <w:t>AsyncIOScheduler, cron: hour=3, minute=0. Запускается в одном процессе с ботом.</w:t>
      </w:r>
    </w:p>
    <w:p/>
    <w:p>
      <w:pPr>
        <w:pStyle w:val="Heading2"/>
      </w:pPr>
      <w:r>
        <w:rPr>
          <w:b/>
          <w:color w:val="000000"/>
          <w:sz w:val="24"/>
        </w:rPr>
        <w:t>Шаг 7.3. Тест</w:t>
      </w:r>
    </w:p>
    <w:p>
      <w:r>
        <w:rPr>
          <w:color w:val="000000"/>
          <w:sz w:val="22"/>
        </w:rPr>
        <w:t>Временно interval seconds=300, провести диалог, убедиться что сводка создаётся. Вернуть cron 03:00.</w:t>
      </w:r>
    </w:p>
    <w:p/>
    <w:p>
      <w:r>
        <w:br w:type="page"/>
      </w:r>
    </w:p>
    <w:p>
      <w:pPr>
        <w:pStyle w:val="Heading2"/>
      </w:pPr>
      <w:r>
        <w:rPr>
          <w:b/>
          <w:color w:val="000000"/>
          <w:sz w:val="24"/>
        </w:rPr>
        <w:t>ЭТАП 8. АДМИН-БОТ (замена Streamlit-панели)</w:t>
      </w:r>
    </w:p>
    <w:p>
      <w:pPr>
        <w:pStyle w:val="Heading2"/>
      </w:pPr>
      <w:r>
        <w:rPr>
          <w:b/>
          <w:color w:val="000000"/>
          <w:sz w:val="24"/>
        </w:rPr>
        <w:t>Концепция</w:t>
      </w:r>
    </w:p>
    <w:p>
      <w:r>
        <w:rPr>
          <w:color w:val="000000"/>
          <w:sz w:val="22"/>
        </w:rPr>
        <w:t>Отдельный Telegram-бот для управления проектом. Работает параллельно с пользовательским ботом в одном процессе. Использует те же БД, промты и базу знаний. Доступ только для ID: 149646719 и 417816641. Все остальные пользователи получают: Доступ запрещён.</w:t>
      </w:r>
    </w:p>
    <w:p/>
    <w:p>
      <w:pPr>
        <w:pStyle w:val="Heading2"/>
      </w:pPr>
      <w:r>
        <w:rPr>
          <w:b/>
          <w:color w:val="000000"/>
          <w:sz w:val="24"/>
        </w:rPr>
        <w:t>Шаг 8.1. admin_bot/main.py</w:t>
      </w:r>
    </w:p>
    <w:p>
      <w:r>
        <w:rPr>
          <w:color w:val="000000"/>
          <w:sz w:val="22"/>
        </w:rPr>
        <w:t>Инициализация второго Dispatcher и Bot (токен ADMIN_BOT_TOKEN). Подключить роутеры: menu, dialogs, prompts, knowledge, summaries. Middleware для проверки Admin ID при каждом входящем сообщении.</w:t>
      </w:r>
    </w:p>
    <w:p>
      <w:r>
        <w:rPr>
          <w:color w:val="000000"/>
          <w:sz w:val="22"/>
        </w:rPr>
        <w:t>Запуск: оба бота (пользовательский и админский) стартуют одновременно через asyncio.gather() в общей точке входа run.py.</w:t>
      </w:r>
    </w:p>
    <w:p/>
    <w:p>
      <w:pPr>
        <w:pStyle w:val="Heading2"/>
      </w:pPr>
      <w:r>
        <w:rPr>
          <w:b/>
          <w:color w:val="000000"/>
          <w:sz w:val="24"/>
        </w:rPr>
        <w:t>Шаг 8.2. admin_bot/handlers/menu.py — главное меню</w:t>
      </w:r>
    </w:p>
    <w:p>
      <w:r>
        <w:rPr>
          <w:color w:val="000000"/>
          <w:sz w:val="22"/>
        </w:rPr>
        <w:t>Команда /start в админ-боте показывает главное меню с inline-кнопками:</w:t>
      </w:r>
    </w:p>
    <w:p>
      <w:r>
        <w:rPr>
          <w:color w:val="000000"/>
          <w:sz w:val="22"/>
        </w:rPr>
        <w:t xml:space="preserve">   [Диалоги пользователей]</w:t>
      </w:r>
    </w:p>
    <w:p>
      <w:r>
        <w:rPr>
          <w:color w:val="000000"/>
          <w:sz w:val="22"/>
        </w:rPr>
        <w:t xml:space="preserve">   [Редактировать промты]</w:t>
      </w:r>
    </w:p>
    <w:p>
      <w:r>
        <w:rPr>
          <w:color w:val="000000"/>
          <w:sz w:val="22"/>
        </w:rPr>
        <w:t xml:space="preserve">   [База знаний]</w:t>
      </w:r>
    </w:p>
    <w:p>
      <w:r>
        <w:rPr>
          <w:color w:val="000000"/>
          <w:sz w:val="22"/>
        </w:rPr>
        <w:t xml:space="preserve">   [Сводки пользователей]</w:t>
      </w:r>
    </w:p>
    <w:p>
      <w:r>
        <w:rPr>
          <w:color w:val="000000"/>
          <w:sz w:val="22"/>
        </w:rPr>
        <w:t>Кнопка [Главное меню] доступна на каждом экране для возврата.</w:t>
      </w:r>
    </w:p>
    <w:p/>
    <w:p>
      <w:pPr>
        <w:pStyle w:val="Heading2"/>
      </w:pPr>
      <w:r>
        <w:rPr>
          <w:b/>
          <w:color w:val="000000"/>
          <w:sz w:val="24"/>
        </w:rPr>
        <w:t>Шаг 8.3. admin_bot/handlers/dialogs.py — просмотр диалогов</w:t>
      </w:r>
    </w:p>
    <w:p>
      <w:r>
        <w:rPr>
          <w:color w:val="000000"/>
          <w:sz w:val="22"/>
        </w:rPr>
        <w:t>Главное меню → [Диалоги пользователей]:</w:t>
      </w:r>
    </w:p>
    <w:p>
      <w:r>
        <w:rPr>
          <w:color w:val="000000"/>
          <w:sz w:val="22"/>
        </w:rPr>
        <w:t>1. Показать список всех пользователей с именем и датой последнего сообщения (inline-кнопка на каждого).</w:t>
      </w:r>
    </w:p>
    <w:p>
      <w:r>
        <w:rPr>
          <w:color w:val="000000"/>
          <w:sz w:val="22"/>
        </w:rPr>
        <w:t>2. При выборе пользователя — показать последние 20 сообщений его диалога постранично.</w:t>
      </w:r>
    </w:p>
    <w:p>
      <w:r>
        <w:rPr>
          <w:color w:val="000000"/>
          <w:sz w:val="22"/>
        </w:rPr>
        <w:t>3. Кнопки навигации: [Следующие 20] [Назад к списку] [Главное меню].</w:t>
      </w:r>
    </w:p>
    <w:p/>
    <w:p>
      <w:pPr>
        <w:pStyle w:val="Heading2"/>
      </w:pPr>
      <w:r>
        <w:rPr>
          <w:b/>
          <w:color w:val="000000"/>
          <w:sz w:val="24"/>
        </w:rPr>
        <w:t>Шаг 8.4. admin_bot/handlers/prompts.py — редактирование промтов</w:t>
      </w:r>
    </w:p>
    <w:p>
      <w:r>
        <w:rPr>
          <w:color w:val="000000"/>
          <w:sz w:val="22"/>
        </w:rPr>
        <w:t>Главное меню → [Редактировать промты]:</w:t>
      </w:r>
    </w:p>
    <w:p>
      <w:r>
        <w:rPr>
          <w:color w:val="000000"/>
          <w:sz w:val="22"/>
        </w:rPr>
        <w:t>1. Показать три кнопки: [Ситуация] [Тренажёр] [Сводка].</w:t>
      </w:r>
    </w:p>
    <w:p>
      <w:r>
        <w:rPr>
          <w:color w:val="000000"/>
          <w:sz w:val="22"/>
        </w:rPr>
        <w:t>2. При выборе — прислать текущее содержимое соответствующего YAML-файла.</w:t>
      </w:r>
    </w:p>
    <w:p>
      <w:r>
        <w:rPr>
          <w:color w:val="000000"/>
          <w:sz w:val="22"/>
        </w:rPr>
        <w:t>3. Инструкция: Отправь новый текст промта следующим сообщением.</w:t>
      </w:r>
    </w:p>
    <w:p>
      <w:r>
        <w:rPr>
          <w:color w:val="000000"/>
          <w:sz w:val="22"/>
        </w:rPr>
        <w:t>4. Получить текст от администратора → перезаписать YAML-файл → подтвердить: Промт обновлён. Бот применит изменения при следующем запросе пользователя.</w:t>
      </w:r>
    </w:p>
    <w:p>
      <w:r>
        <w:rPr>
          <w:color w:val="000000"/>
          <w:sz w:val="22"/>
        </w:rPr>
        <w:t>Тон (на ты, мягкий) и роль (коуч) зафиксированы в промтах и не перезаписываются.</w:t>
      </w:r>
    </w:p>
    <w:p/>
    <w:p>
      <w:pPr>
        <w:pStyle w:val="Heading2"/>
      </w:pPr>
      <w:r>
        <w:rPr>
          <w:b/>
          <w:color w:val="000000"/>
          <w:sz w:val="24"/>
        </w:rPr>
        <w:t>Шаг 8.5. admin_bot/handlers/knowledge.py — база знаний</w:t>
      </w:r>
    </w:p>
    <w:p>
      <w:r>
        <w:rPr>
          <w:color w:val="000000"/>
          <w:sz w:val="22"/>
        </w:rPr>
        <w:t>Главное меню → [База знаний]:</w:t>
      </w:r>
    </w:p>
    <w:p>
      <w:r>
        <w:rPr>
          <w:color w:val="000000"/>
          <w:sz w:val="22"/>
        </w:rPr>
        <w:t>1. Показать список уже загруженных документов (имя файла, дата, количество чанков).</w:t>
      </w:r>
    </w:p>
    <w:p>
      <w:r>
        <w:rPr>
          <w:color w:val="000000"/>
          <w:sz w:val="22"/>
        </w:rPr>
        <w:t>2. Кнопка [Загрузить документ] → инструкция: Отправь файл (PDF, TXT, DOCX).</w:t>
      </w:r>
    </w:p>
    <w:p>
      <w:r>
        <w:rPr>
          <w:color w:val="000000"/>
          <w:sz w:val="22"/>
        </w:rPr>
        <w:t>3. Получить файл → вызвать knowledge/indexer.py → ответить: Загружено N чанков из файла X.</w:t>
      </w:r>
    </w:p>
    <w:p>
      <w:r>
        <w:rPr>
          <w:color w:val="000000"/>
          <w:sz w:val="22"/>
        </w:rPr>
        <w:t>4. Кнопка [Удалить] рядом с каждым документом → удалить чанки из ChromaDB по имени файла.</w:t>
      </w:r>
    </w:p>
    <w:p>
      <w:r>
        <w:rPr>
          <w:color w:val="000000"/>
          <w:sz w:val="22"/>
        </w:rPr>
        <w:t>5. Кнопка [Главное меню].</w:t>
      </w:r>
    </w:p>
    <w:p/>
    <w:p>
      <w:pPr>
        <w:pStyle w:val="Heading2"/>
      </w:pPr>
      <w:r>
        <w:rPr>
          <w:b/>
          <w:color w:val="000000"/>
          <w:sz w:val="24"/>
        </w:rPr>
        <w:t>Шаг 8.6. admin_bot/handlers/summaries.py — сводки пользователей</w:t>
      </w:r>
    </w:p>
    <w:p>
      <w:r>
        <w:rPr>
          <w:color w:val="000000"/>
          <w:sz w:val="22"/>
        </w:rPr>
        <w:t>Главное меню → [Сводки пользователей]:</w:t>
      </w:r>
    </w:p>
    <w:p>
      <w:r>
        <w:rPr>
          <w:color w:val="000000"/>
          <w:sz w:val="22"/>
        </w:rPr>
        <w:t>1. Список пользователей у которых есть сводка (имя + дата последней сводки).</w:t>
      </w:r>
    </w:p>
    <w:p>
      <w:r>
        <w:rPr>
          <w:color w:val="000000"/>
          <w:sz w:val="22"/>
        </w:rPr>
        <w:t>2. При выборе — показать текущую сводку пользователя (3-5 предложений).</w:t>
      </w:r>
    </w:p>
    <w:p>
      <w:r>
        <w:rPr>
          <w:color w:val="000000"/>
          <w:sz w:val="22"/>
        </w:rPr>
        <w:t>3. Кнопки: [Назад к списку] [Главное меню].</w:t>
      </w:r>
    </w:p>
    <w:p/>
    <w:p>
      <w:pPr>
        <w:pStyle w:val="Heading2"/>
      </w:pPr>
      <w:r>
        <w:rPr>
          <w:b/>
          <w:color w:val="000000"/>
          <w:sz w:val="24"/>
        </w:rPr>
        <w:t>Шаг 8.7. run.py — общая точка входа</w:t>
      </w:r>
    </w:p>
    <w:p>
      <w:r>
        <w:rPr>
          <w:color w:val="000000"/>
          <w:sz w:val="22"/>
        </w:rPr>
        <w:t>Файл в корне проекта. Запускает оба бота одновременно:</w:t>
      </w:r>
    </w:p>
    <w:p>
      <w:r>
        <w:rPr>
          <w:color w:val="000000"/>
          <w:sz w:val="22"/>
        </w:rPr>
        <w:t>asyncio.gather(user_bot.start_polling(), admin_bot.start_polling())</w:t>
      </w:r>
    </w:p>
    <w:p>
      <w:r>
        <w:rPr>
          <w:color w:val="000000"/>
          <w:sz w:val="22"/>
        </w:rPr>
        <w:t>Инициализирует БД один раз. Запускает APScheduler один раз.</w:t>
      </w:r>
    </w:p>
    <w:p>
      <w:r>
        <w:rPr>
          <w:color w:val="000000"/>
          <w:sz w:val="22"/>
        </w:rPr>
        <w:t>Запуск всего проекта: python run.py</w:t>
      </w:r>
    </w:p>
    <w:p/>
    <w:p>
      <w:pPr>
        <w:pStyle w:val="Heading2"/>
      </w:pPr>
      <w:r>
        <w:rPr>
          <w:b/>
          <w:color w:val="000000"/>
          <w:sz w:val="24"/>
        </w:rPr>
        <w:t>Шаг 8.8. Тест</w:t>
      </w:r>
    </w:p>
    <w:p>
      <w:r>
        <w:rPr>
          <w:color w:val="000000"/>
          <w:sz w:val="22"/>
        </w:rPr>
        <w:t>python run.py → оба бота отвечают одновременно.</w:t>
      </w:r>
    </w:p>
    <w:p>
      <w:r>
        <w:rPr>
          <w:color w:val="000000"/>
          <w:sz w:val="22"/>
        </w:rPr>
        <w:t>Зайти в админ-бот с Admin ID → /start → проверить все 4 раздела меню.</w:t>
      </w:r>
    </w:p>
    <w:p>
      <w:r>
        <w:rPr>
          <w:color w:val="000000"/>
          <w:sz w:val="22"/>
        </w:rPr>
        <w:t>Попробовать зайти с постороннего аккаунта → получить Доступ запрещён.</w:t>
      </w:r>
    </w:p>
    <w:p>
      <w:r>
        <w:rPr>
          <w:color w:val="000000"/>
          <w:sz w:val="22"/>
        </w:rPr>
        <w:t>Отредактировать промт через админ-бот → написать сообщение в пользовательский бот → убедиться что ответ изменился.</w:t>
      </w:r>
    </w:p>
    <w:p/>
    <w:p>
      <w:r>
        <w:br w:type="page"/>
      </w:r>
    </w:p>
    <w:p>
      <w:pPr>
        <w:pStyle w:val="Heading2"/>
      </w:pPr>
      <w:r>
        <w:rPr>
          <w:b/>
          <w:color w:val="000000"/>
          <w:sz w:val="24"/>
        </w:rPr>
        <w:t>ЭТАП 9. НАПОЛНЕНИЕ (требуется от владельца)</w:t>
      </w:r>
    </w:p>
    <w:p>
      <w:r>
        <w:rPr>
          <w:color w:val="000000"/>
          <w:sz w:val="22"/>
        </w:rPr>
        <w:t>Код готов. Без этих материалов бот даёт пустые общие ответы.</w:t>
      </w:r>
    </w:p>
    <w:p/>
    <w:p>
      <w:pPr>
        <w:pStyle w:val="Heading2"/>
      </w:pPr>
      <w:r>
        <w:rPr>
          <w:b/>
          <w:color w:val="000000"/>
          <w:sz w:val="24"/>
        </w:rPr>
        <w:t>9.1. Методология анализа личных границ</w:t>
      </w:r>
    </w:p>
    <w:p>
      <w:r>
        <w:rPr>
          <w:color w:val="000000"/>
          <w:sz w:val="22"/>
        </w:rPr>
        <w:t>Требуется: авторский текст по которому бот раскрывает чувства пользователя, даёт рекомендации, формулирует наводящие вопросы. Формат: свободный текст 1-3 страницы → ляжет в situation_prompt.yaml.</w:t>
      </w:r>
    </w:p>
    <w:p/>
    <w:p>
      <w:pPr>
        <w:pStyle w:val="Heading2"/>
      </w:pPr>
      <w:r>
        <w:rPr>
          <w:b/>
          <w:color w:val="000000"/>
          <w:sz w:val="24"/>
        </w:rPr>
        <w:t>9.2. Методология тренажёра</w:t>
      </w:r>
    </w:p>
    <w:p>
      <w:r>
        <w:rPr>
          <w:color w:val="000000"/>
          <w:sz w:val="22"/>
        </w:rPr>
        <w:t>Требуется: описание как генерировать учебные ситуации и по каким критериям оценивать ответ пользователя. Формат: 1-2 страницы → trainer_prompt.yaml.</w:t>
      </w:r>
    </w:p>
    <w:p/>
    <w:p>
      <w:pPr>
        <w:pStyle w:val="Heading2"/>
      </w:pPr>
      <w:r>
        <w:rPr>
          <w:b/>
          <w:color w:val="000000"/>
          <w:sz w:val="24"/>
        </w:rPr>
        <w:t>9.3. База знаний</w:t>
      </w:r>
    </w:p>
    <w:p>
      <w:r>
        <w:rPr>
          <w:color w:val="000000"/>
          <w:sz w:val="22"/>
        </w:rPr>
        <w:t>Требуется: документы по теме личных границ (книги, статьи, конспекты). Форматы: PDF, TXT, DOCX. От 5-10 файлов для старта. Загружаются через кнопку [База знаний] в админ-боте.</w:t>
      </w:r>
    </w:p>
    <w:p/>
    <w:p>
      <w:pPr>
        <w:pStyle w:val="Heading2"/>
      </w:pPr>
      <w:r>
        <w:rPr>
          <w:b/>
          <w:color w:val="000000"/>
          <w:sz w:val="24"/>
        </w:rPr>
        <w:t>9.4. Тон и стиль (зафиксировано)</w:t>
      </w:r>
    </w:p>
    <w:p>
      <w:r>
        <w:rPr>
          <w:color w:val="000000"/>
          <w:sz w:val="22"/>
        </w:rPr>
        <w:t>Обращение: на ты. Тон: мягкий и поддерживающий. Роль: коуч. Имя: Трансформатор жизни. Уже зафиксировано в промтах — дополнительных материалов не требует.</w:t>
      </w:r>
    </w:p>
    <w:p/>
    <w:p>
      <w:pPr>
        <w:pStyle w:val="Heading2"/>
      </w:pPr>
      <w:r>
        <w:rPr>
          <w:b/>
          <w:color w:val="000000"/>
          <w:sz w:val="24"/>
        </w:rPr>
        <w:t>9.5. Кризисные сценарии</w:t>
      </w:r>
    </w:p>
    <w:p>
      <w:r>
        <w:rPr>
          <w:color w:val="000000"/>
          <w:sz w:val="22"/>
        </w:rPr>
        <w:t>Требуется: протокол если пользователь пишет о суициде, насилии, острой опасности. Нужен список контактов кризисных служб и шаблон ответа с мягким перенаправлением. До запуска обязательно.</w:t>
      </w:r>
    </w:p>
    <w:p/>
    <w:p>
      <w:pPr>
        <w:pStyle w:val="Heading2"/>
      </w:pPr>
      <w:r>
        <w:rPr>
          <w:b/>
          <w:color w:val="000000"/>
          <w:sz w:val="24"/>
        </w:rPr>
        <w:t>9.6. Приветственное сообщение</w:t>
      </w:r>
    </w:p>
    <w:p>
      <w:r>
        <w:rPr>
          <w:color w:val="000000"/>
          <w:sz w:val="22"/>
        </w:rPr>
        <w:t>Требуется: финальный текст первого сообщения при /start. Должен включать краткое описание возможностей + дисклеймер (бот не заменяет психолога).</w:t>
      </w:r>
    </w:p>
    <w:p/>
    <w:p>
      <w:pPr>
        <w:pStyle w:val="Heading2"/>
      </w:pPr>
      <w:r>
        <w:rPr>
          <w:b/>
          <w:color w:val="000000"/>
          <w:sz w:val="24"/>
        </w:rPr>
        <w:t>ЭТАП 10. ТЕСТИРОВАНИЕ</w:t>
      </w:r>
    </w:p>
    <w:p>
      <w:pPr>
        <w:pStyle w:val="Heading2"/>
      </w:pPr>
      <w:r>
        <w:rPr>
          <w:b/>
          <w:color w:val="000000"/>
          <w:sz w:val="24"/>
        </w:rPr>
        <w:t>Шаг 10.1. Тест-кейсы</w:t>
      </w:r>
    </w:p>
    <w:p>
      <w:r>
        <w:rPr>
          <w:color w:val="000000"/>
          <w:sz w:val="22"/>
        </w:rPr>
        <w:t>10-15 типичных ситуаций, оценка качества совместно с владельцем.</w:t>
      </w:r>
    </w:p>
    <w:p/>
    <w:p>
      <w:pPr>
        <w:pStyle w:val="Heading2"/>
      </w:pPr>
      <w:r>
        <w:rPr>
          <w:b/>
          <w:color w:val="000000"/>
          <w:sz w:val="24"/>
        </w:rPr>
        <w:t>Шаг 10.2. Итерация по промтам</w:t>
      </w:r>
    </w:p>
    <w:p>
      <w:r>
        <w:rPr>
          <w:color w:val="000000"/>
          <w:sz w:val="22"/>
        </w:rPr>
        <w:t>Скорректировать промты через кнопку [Редактировать промты] в админ-боте, повторить тест.</w:t>
      </w:r>
    </w:p>
    <w:p/>
    <w:p>
      <w:pPr>
        <w:pStyle w:val="Heading2"/>
      </w:pPr>
      <w:r>
        <w:rPr>
          <w:b/>
          <w:color w:val="000000"/>
          <w:sz w:val="24"/>
        </w:rPr>
        <w:t>Шаг 10.3. Голосовой ввод</w:t>
      </w:r>
    </w:p>
    <w:p>
      <w:r>
        <w:rPr>
          <w:color w:val="000000"/>
          <w:sz w:val="22"/>
        </w:rPr>
        <w:t>Записать голосовые сообщения с разным произношением, проверить точность Vosk.</w:t>
      </w:r>
    </w:p>
    <w:p/>
    <w:p>
      <w:pPr>
        <w:pStyle w:val="Heading2"/>
      </w:pPr>
      <w:r>
        <w:rPr>
          <w:b/>
          <w:color w:val="000000"/>
          <w:sz w:val="24"/>
        </w:rPr>
        <w:t>Шаг 10.4. Планировщик</w:t>
      </w:r>
    </w:p>
    <w:p>
      <w:r>
        <w:rPr>
          <w:color w:val="000000"/>
          <w:sz w:val="22"/>
        </w:rPr>
        <w:t>Сутки работы, проверить сводки через [Сводки пользователей] в админ-боте.</w:t>
      </w:r>
    </w:p>
    <w:p/>
    <w:p>
      <w:pPr>
        <w:pStyle w:val="Heading2"/>
      </w:pPr>
      <w:r>
        <w:rPr>
          <w:b/>
          <w:color w:val="000000"/>
          <w:sz w:val="24"/>
        </w:rPr>
        <w:t>Шаг 10.5. Проверка RAG</w:t>
      </w:r>
    </w:p>
    <w:p>
      <w:r>
        <w:rPr>
          <w:color w:val="000000"/>
          <w:sz w:val="22"/>
        </w:rPr>
        <w:t>Загрузить документ через [База знаний] → задать вопрос по теме в пользовательском боте → убедиться что ответ использует загруженные знания.</w:t>
      </w:r>
    </w:p>
    <w:p/>
    <w:p>
      <w:pPr>
        <w:pStyle w:val="Heading2"/>
      </w:pPr>
      <w:r>
        <w:rPr>
          <w:b/>
          <w:color w:val="000000"/>
          <w:sz w:val="24"/>
        </w:rPr>
        <w:t>Шаг 10.6. Устойчивость</w:t>
      </w:r>
    </w:p>
    <w:p>
      <w:r>
        <w:rPr>
          <w:color w:val="000000"/>
          <w:sz w:val="22"/>
        </w:rPr>
        <w:t>Неверный OPENROUTER_API_KEY → бот не падает, возвращает корректное сообщение пользователю. Посторонний ID в админ-боте → получает Доступ запрещён.</w:t>
      </w:r>
    </w:p>
    <w:p/>
    <w:p>
      <w:pPr>
        <w:pStyle w:val="Heading2"/>
      </w:pPr>
      <w:r>
        <w:rPr>
          <w:b/>
          <w:color w:val="000000"/>
          <w:sz w:val="24"/>
        </w:rPr>
        <w:t>ЭТАП 11. ЗАПУСК</w:t>
      </w:r>
    </w:p>
    <w:p>
      <w:pPr>
        <w:pStyle w:val="Heading2"/>
      </w:pPr>
      <w:r>
        <w:rPr>
          <w:b/>
          <w:color w:val="000000"/>
          <w:sz w:val="24"/>
        </w:rPr>
        <w:t>Шаг 11.1. Хостинг</w:t>
      </w:r>
    </w:p>
    <w:p>
      <w:r>
        <w:rPr>
          <w:color w:val="000000"/>
          <w:sz w:val="22"/>
        </w:rPr>
      </w:r>
    </w:p>
    <w:p>
      <w:r>
        <w:rPr>
          <w:color w:val="000000"/>
          <w:sz w:val="22"/>
        </w:rPr>
        <w:t>VPS сервер. Настраивается systemd-сервис для автозапуска python run.py при старте сервера.</w:t>
      </w:r>
    </w:p>
    <w:p/>
    <w:p>
      <w:pPr>
        <w:pStyle w:val="Heading2"/>
      </w:pPr>
      <w:r>
        <w:rPr>
          <w:b/>
          <w:color w:val="000000"/>
          <w:sz w:val="24"/>
        </w:rPr>
        <w:t>Шаг 11.2. Пилот</w:t>
      </w:r>
    </w:p>
    <w:p>
      <w:r>
        <w:rPr>
          <w:color w:val="000000"/>
          <w:sz w:val="22"/>
        </w:rPr>
        <w:t>10 пользователей, обратная связь за первую неделю.</w:t>
      </w:r>
    </w:p>
    <w:p/>
    <w:p>
      <w:pPr>
        <w:pStyle w:val="Heading2"/>
      </w:pPr>
      <w:r>
        <w:rPr>
          <w:b/>
          <w:color w:val="000000"/>
          <w:sz w:val="24"/>
        </w:rPr>
        <w:t>Шаг 11.3. Регулярные проверки</w:t>
      </w:r>
    </w:p>
    <w:p>
      <w:r>
        <w:rPr>
          <w:color w:val="000000"/>
          <w:sz w:val="22"/>
        </w:rPr>
        <w:t>Раз в 2-3 дня через админ-бот: диалоги, сводки, корректировка промтов, пополнение базы знаний.</w:t>
      </w:r>
    </w:p>
    <w:p/>
    <w:p>
      <w:pPr>
        <w:pStyle w:val="Heading2"/>
      </w:pPr>
      <w:r>
        <w:rPr>
          <w:b/>
          <w:color w:val="000000"/>
          <w:sz w:val="24"/>
        </w:rPr>
        <w:t>Шаг 11.4. Бэкапы</w:t>
      </w:r>
    </w:p>
    <w:p>
      <w:r>
        <w:rPr>
          <w:color w:val="000000"/>
          <w:sz w:val="22"/>
        </w:rPr>
        <w:t>Раз в неделю: data/bot.db и data/chroma/ в облако или на внешний диск.</w:t>
      </w:r>
    </w:p>
    <w:p/>
    <w:p>
      <w:pPr>
        <w:pStyle w:val="Heading2"/>
      </w:pPr>
      <w:r>
        <w:rPr>
          <w:b/>
          <w:color w:val="000000"/>
          <w:sz w:val="24"/>
        </w:rPr>
        <w:t>ПРИНЦИПЫ НА ВСЕХ ЭТАПАХ</w:t>
      </w:r>
    </w:p>
    <w:p>
      <w:r>
        <w:rPr>
          <w:color w:val="000000"/>
          <w:sz w:val="22"/>
        </w:rPr>
        <w:t>1. Два бота, одна кодовая база — пользовательский и админский бот делят БД, промты, AI-модули.</w:t>
      </w:r>
    </w:p>
    <w:p>
      <w:r>
        <w:rPr>
          <w:color w:val="000000"/>
          <w:sz w:val="22"/>
        </w:rPr>
        <w:t>2. Изолированность — каждый модуль тестируется отдельно, интеграция в конце.</w:t>
      </w:r>
    </w:p>
    <w:p>
      <w:r>
        <w:rPr>
          <w:color w:val="000000"/>
          <w:sz w:val="22"/>
        </w:rPr>
        <w:t>3. От простого к сложному — БД → AI → пользовательский бот → планировщик → админ-бот.</w:t>
      </w:r>
    </w:p>
    <w:p>
      <w:r>
        <w:rPr>
          <w:color w:val="000000"/>
          <w:sz w:val="22"/>
        </w:rPr>
        <w:t>4. Git-коммит после каждой контрольной точки.</w:t>
      </w:r>
    </w:p>
    <w:p>
      <w:r>
        <w:rPr>
          <w:color w:val="000000"/>
          <w:sz w:val="22"/>
        </w:rPr>
        <w:t>5. Без оптимизации — для 10 пользователей один процесс, один файл БД.</w:t>
      </w:r>
    </w:p>
    <w:p>
      <w:r>
        <w:rPr>
          <w:color w:val="000000"/>
          <w:sz w:val="22"/>
        </w:rPr>
        <w:t>6. Безопасность — .env в .gitignore, Admin ID 149646719 и 417816641 в whitelist обоих ботов, кризисный протокол обязателен до запуска.</w:t>
      </w:r>
    </w:p>
    <w:p>
      <w:r>
        <w:rPr>
          <w:color w:val="000000"/>
          <w:sz w:val="22"/>
        </w:rPr>
        <w:t>7. Обратимость — LLM через обёртку, промты через YAML, БД через queries.py.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